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VERMA</w:t>
      </w:r>
    </w:p>
    <w:p>
      <w:r>
        <w:t>New Delhi, India | +91 98123 45678 | priya.verma.data@gmail.com</w:t>
      </w:r>
    </w:p>
    <w:p>
      <w:r>
        <w:t>LinkedIn: linkedin.com/in/priyaverma-data | GitHub: github.com/priyaverma-data</w:t>
      </w:r>
    </w:p>
    <w:p/>
    <w:p>
      <w:r>
        <w:t>CAREER OBJECTIVE</w:t>
      </w:r>
    </w:p>
    <w:p>
      <w:r>
        <w:t>Detail-oriented Data Analyst skilled in SQL query optimization, Python data processing, Tableau dashboards, and Power BI visualization. Passionate about transforming raw transactional datasets into predictive commercial metrics.</w:t>
      </w:r>
    </w:p>
    <w:p/>
    <w:p>
      <w:r>
        <w:t>SKILLS &amp; EXPERTISE</w:t>
      </w:r>
    </w:p>
    <w:p>
      <w:r>
        <w:t>- Data Analysis &amp; BI: SQL, MySQL, PostgreSQL, Tableau, Power BI, Excel (Advanced, VBA), Data Cleaning</w:t>
      </w:r>
    </w:p>
    <w:p>
      <w:r>
        <w:t>- Programming &amp; Stats: Python, Pandas, NumPy, Matplotlib, Seaborn, Statistical Analysis, Exploratory Data Analysis</w:t>
      </w:r>
    </w:p>
    <w:p>
      <w:r>
        <w:t>- Database &amp; ETL: BigQuery, ETL Pipelines, Data Visualization, KPI Dashboards</w:t>
      </w:r>
    </w:p>
    <w:p/>
    <w:p>
      <w:r>
        <w:t>WORK EXPERIENCE</w:t>
      </w:r>
    </w:p>
    <w:p>
      <w:r>
        <w:t>Junior Business Analyst | FinTech Global Solutions (August 2023 - Present)</w:t>
      </w:r>
    </w:p>
    <w:p>
      <w:r>
        <w:t>- Analyzed 2M+ banking transactions using SQL and Python, discovering revenue leakage patterns that saved $120k annually.</w:t>
      </w:r>
    </w:p>
    <w:p>
      <w:r>
        <w:t>- Built 12+ real-time executive Power BI dashboards tracking monthly active users and retention KPI metrics.</w:t>
      </w:r>
    </w:p>
    <w:p>
      <w:r>
        <w:t>- Automated weekly ETL reporting workflows using Python scripts, cutting manual preparation hours by 80%.</w:t>
      </w:r>
    </w:p>
    <w:p/>
    <w:p>
      <w:r>
        <w:t>PROJECTS</w:t>
      </w:r>
    </w:p>
    <w:p>
      <w:r>
        <w:t>- E-Commerce Customer Segmentation &amp; Lifetime Value Engine</w:t>
      </w:r>
    </w:p>
    <w:p>
      <w:r>
        <w:t xml:space="preserve">  Extracted 500k customer purchase records using SQL; performed RFM analysis with Pandas and visualized cluster segments in Tableau.</w:t>
      </w:r>
    </w:p>
    <w:p>
      <w:r>
        <w:t>- Healthcare Admissions &amp; Operational Bottleneck Visualizer</w:t>
      </w:r>
    </w:p>
    <w:p>
      <w:r>
        <w:t xml:space="preserve">  Developed interactive Power BI dashboard analyzing 45k patient visits to optimize emergency department wait times.</w:t>
      </w:r>
    </w:p>
    <w:p/>
    <w:p>
      <w:r>
        <w:t>EDUCATION</w:t>
      </w:r>
    </w:p>
    <w:p>
      <w:r>
        <w:t>Bachelor of Science (B.Sc.) in Statistics and Computer Science</w:t>
      </w:r>
    </w:p>
    <w:p>
      <w:r>
        <w:t>University of Delhi | Year: 2023 | Grade: Distinction (85%)</w:t>
      </w:r>
    </w:p>
    <w:p/>
    <w:p>
      <w:r>
        <w:t>CERTIFICATIONS</w:t>
      </w:r>
    </w:p>
    <w:p>
      <w:r>
        <w:t>- Google Data Analytics Professional Certificate</w:t>
      </w:r>
    </w:p>
    <w:p>
      <w:r>
        <w:t>- Microsoft Certified: Power BI Data Analyst Associate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