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MEHTA</w:t>
      </w:r>
    </w:p>
    <w:p>
      <w:r>
        <w:t>Mumbai, Maharashtra, India | +91 97654 32109 | rohan.mehta.dev@gmail.com</w:t>
      </w:r>
    </w:p>
    <w:p>
      <w:r>
        <w:t>LinkedIn: linkedin.com/in/rohanmehta-dev | GitHub: github.com/rohanmehta-dev</w:t>
      </w:r>
    </w:p>
    <w:p/>
    <w:p>
      <w:r>
        <w:t>SUMMARY</w:t>
      </w:r>
    </w:p>
    <w:p>
      <w:r>
        <w:t>Passionate Web Developer with hands-on expertise building responsive, high-performance web applications using React, TypeScript, JavaScript, HTML5, and CSS3. Focused on clean component architecture and web performance.</w:t>
      </w:r>
    </w:p>
    <w:p/>
    <w:p>
      <w:r>
        <w:t>TECHNICAL SKILLS</w:t>
      </w:r>
    </w:p>
    <w:p>
      <w:r>
        <w:t>- Frontend Core: HTML5, CSS3, JavaScript (ES6+), TypeScript, Responsive Design, DOM Manipulation</w:t>
      </w:r>
    </w:p>
    <w:p>
      <w:r>
        <w:t>- Frameworks &amp; Libraries: React, Next.js, Tailwind CSS, Bootstrap, Redux Toolkit</w:t>
      </w:r>
    </w:p>
    <w:p>
      <w:r>
        <w:t>- Tools &amp; APIs: REST API, Git, Webpack, Vite, Cross-Browser Testing, JSON</w:t>
      </w:r>
    </w:p>
    <w:p/>
    <w:p>
      <w:r>
        <w:t>PROJECTS</w:t>
      </w:r>
    </w:p>
    <w:p>
      <w:r>
        <w:t>- SaaS Project Collaboration Dashboard (React, TypeScript, Tailwind CSS)</w:t>
      </w:r>
    </w:p>
    <w:p>
      <w:r>
        <w:t xml:space="preserve">  Engineered modular Kanban board with drag-and-drop, WebSocket real-time updates, and responsive layouts across mobile and desktop.</w:t>
      </w:r>
    </w:p>
    <w:p>
      <w:r>
        <w:t>- E-Commerce Storefront with Headless CMS (Next.js, React, REST API)</w:t>
      </w:r>
    </w:p>
    <w:p>
      <w:r>
        <w:t xml:space="preserve">  Developed fast eCommerce storefront achieving 98/100 Google Lighthouse performance score and streamlined checkout experience.</w:t>
      </w:r>
    </w:p>
    <w:p/>
    <w:p>
      <w:r>
        <w:t>EXPERIENCE</w:t>
      </w:r>
    </w:p>
    <w:p>
      <w:r>
        <w:t>Frontend Developer Intern | PixelCraft Studios (January 2024 - July 2024)</w:t>
      </w:r>
    </w:p>
    <w:p>
      <w:r>
        <w:t>- Developed 15+ responsive marketing landing pages using HTML5, CSS3, and React.</w:t>
      </w:r>
    </w:p>
    <w:p>
      <w:r>
        <w:t>- Optimized bundle sizes and lazy-loaded assets, improving first contentful paint by 42%.</w:t>
      </w:r>
    </w:p>
    <w:p>
      <w:r>
        <w:t>- Collaborated in an agile team utilizing Git and CI/CD pull request reviews.</w:t>
      </w:r>
    </w:p>
    <w:p/>
    <w:p>
      <w:r>
        <w:t>EDUCATION</w:t>
      </w:r>
    </w:p>
    <w:p>
      <w:r>
        <w:t>Bachelor of Engineering (B.E.) in Information Technology</w:t>
      </w:r>
    </w:p>
    <w:p>
      <w:r>
        <w:t>Mumbai University | Graduated: 2024 | First Class with Distinction</w:t>
      </w:r>
    </w:p>
    <w:p/>
    <w:p>
      <w:r>
        <w:t>CERTIFICATIONS</w:t>
      </w:r>
    </w:p>
    <w:p>
      <w:r>
        <w:t>- Meta Front-End Developer Professional Certificate</w:t>
      </w:r>
    </w:p>
    <w:p>
      <w:r>
        <w:t>- freeCodeCamp Responsive Web Design Certification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